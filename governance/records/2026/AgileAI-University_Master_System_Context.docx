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AGILE AI UNIVERSITY</w:t>
      </w:r>
    </w:p>
    <w:p>
      <w:r>
        <w:t>## MASTER SYSTEM CONTEXT LOCK (Public Site + Assessment + Governance)</w:t>
      </w:r>
    </w:p>
    <w:p>
      <w:r>
        <w:t>Date: 11 Feb 2026</w:t>
      </w:r>
    </w:p>
    <w:p>
      <w:r>
        <w:t>Status: LOCKED</w:t>
      </w:r>
    </w:p>
    <w:p/>
    <w:p>
      <w:r>
        <w:t>---</w:t>
      </w:r>
    </w:p>
    <w:p/>
    <w:p>
      <w:r>
        <w:t># 1. ORGANIZATIONAL POSITIONING (LOCKED)</w:t>
      </w:r>
    </w:p>
    <w:p/>
    <w:p>
      <w:r>
        <w:t>Agile AI University is positioned as an independent academic &amp; professional body.</w:t>
      </w:r>
    </w:p>
    <w:p/>
    <w:p>
      <w:r>
        <w:t>NOT positioned as:</w:t>
      </w:r>
    </w:p>
    <w:p>
      <w:r>
        <w:t>- A training company</w:t>
      </w:r>
    </w:p>
    <w:p>
      <w:r>
        <w:t>- A certification-selling entity</w:t>
      </w:r>
    </w:p>
    <w:p>
      <w:r>
        <w:t>- A hiring evaluation body</w:t>
      </w:r>
    </w:p>
    <w:p/>
    <w:p>
      <w:r>
        <w:t>Executive Insight is:</w:t>
      </w:r>
    </w:p>
    <w:p>
      <w:r>
        <w:t>- Advisory</w:t>
      </w:r>
    </w:p>
    <w:p>
      <w:r>
        <w:t>- Interpretive</w:t>
      </w:r>
    </w:p>
    <w:p>
      <w:r>
        <w:t>- Non-certifying</w:t>
      </w:r>
    </w:p>
    <w:p>
      <w:r>
        <w:t>- Non-hiring evaluative</w:t>
      </w:r>
    </w:p>
    <w:p/>
    <w:p>
      <w:r>
        <w:t>---</w:t>
      </w:r>
    </w:p>
    <w:p/>
    <w:p>
      <w:r>
        <w:t># 2. ARCHITECTURE OVERVIEW (LOCKED)</w:t>
      </w:r>
    </w:p>
    <w:p/>
    <w:p>
      <w:r>
        <w:t>Public Learning Site:</w:t>
      </w:r>
    </w:p>
    <w:p>
      <w:r>
        <w:t>- Hosted via GitHub Pages</w:t>
      </w:r>
    </w:p>
    <w:p>
      <w:r>
        <w:t>- Branch: main</w:t>
      </w:r>
    </w:p>
    <w:p>
      <w:r>
        <w:t>- Folder: /docs</w:t>
      </w:r>
    </w:p>
    <w:p>
      <w:r>
        <w:t>- Custom domain: learn.agileai.university</w:t>
      </w:r>
    </w:p>
    <w:p>
      <w:r>
        <w:t>- HTTPS enforced</w:t>
      </w:r>
    </w:p>
    <w:p/>
    <w:p>
      <w:r>
        <w:t>Assessment System:</w:t>
      </w:r>
    </w:p>
    <w:p>
      <w:r>
        <w:t>- 25 Questions (LOCKED)</w:t>
      </w:r>
    </w:p>
    <w:p>
      <w:r>
        <w:t>- Deterministic scoring logic</w:t>
      </w:r>
    </w:p>
    <w:p>
      <w:r>
        <w:t>- No change to question or scoring model without governance revision</w:t>
      </w:r>
    </w:p>
    <w:p>
      <w:r>
        <w:t>- SessionStorage-based report persistence</w:t>
      </w:r>
    </w:p>
    <w:p/>
    <w:p>
      <w:r>
        <w:t>Admin / Portal (Firebase Hosting):</w:t>
      </w:r>
    </w:p>
    <w:p>
      <w:r>
        <w:t>- portal-agileai-university.web.app</w:t>
      </w:r>
    </w:p>
    <w:p>
      <w:r>
        <w:t>- certs-agileai.web.app</w:t>
      </w:r>
    </w:p>
    <w:p/>
    <w:p>
      <w:r>
        <w:t>---</w:t>
      </w:r>
    </w:p>
    <w:p/>
    <w:p>
      <w:r>
        <w:t># 3. EXECUTIVE INSIGHT (LOCKED)</w:t>
      </w:r>
    </w:p>
    <w:p/>
    <w:p>
      <w:r>
        <w:t>Free = Orientation</w:t>
      </w:r>
    </w:p>
    <w:p>
      <w:r>
        <w:t>Paid = Decision Support</w:t>
      </w:r>
    </w:p>
    <w:p/>
    <w:p>
      <w:r>
        <w:t>Access Control:</w:t>
      </w:r>
    </w:p>
    <w:p>
      <w:r>
        <w:t>execInsightUnlocked === "true"</w:t>
      </w:r>
    </w:p>
    <w:p>
      <w:r>
        <w:t>Else redirect to /report.html</w:t>
      </w:r>
    </w:p>
    <w:p/>
    <w:p>
      <w:r>
        <w:t>Session-based entitlement is intentional.</w:t>
      </w:r>
    </w:p>
    <w:p/>
    <w:p>
      <w:r>
        <w:t>---</w:t>
      </w:r>
    </w:p>
    <w:p/>
    <w:p>
      <w:r>
        <w:t># 4. GOVERNANCE RULES (LOCKED)</w:t>
      </w:r>
    </w:p>
    <w:p/>
    <w:p>
      <w:r>
        <w:t>Batch Creation UX Safety:</w:t>
      </w:r>
    </w:p>
    <w:p>
      <w:r>
        <w:t>- No auto program code selection</w:t>
      </w:r>
    </w:p>
    <w:p>
      <w:r>
        <w:t>- Mandatory selection</w:t>
      </w:r>
    </w:p>
    <w:p>
      <w:r>
        <w:t>- Confirmation modal required</w:t>
      </w:r>
    </w:p>
    <w:p>
      <w:r>
        <w:t>- Irreversible binding warning</w:t>
      </w:r>
    </w:p>
    <w:p/>
    <w:p>
      <w:r>
        <w:t>Search Governance:</w:t>
      </w:r>
    </w:p>
    <w:p>
      <w:r>
        <w:t>- robots.txt hardened</w:t>
      </w:r>
    </w:p>
    <w:p>
      <w:r>
        <w:t>- AI crawler policies added</w:t>
      </w:r>
    </w:p>
    <w:p>
      <w:r>
        <w:t>- sitemap.xml submitted</w:t>
      </w:r>
    </w:p>
    <w:p>
      <w:r>
        <w:t>- Domain Property verified in Search Console</w:t>
      </w:r>
    </w:p>
    <w:p/>
    <w:p>
      <w:r>
        <w:t>---</w:t>
      </w:r>
    </w:p>
    <w:p/>
    <w:p>
      <w:r>
        <w:t># 5. DNS &amp; DOMAIN CONFIGURATION</w:t>
      </w:r>
    </w:p>
    <w:p/>
    <w:p>
      <w:r>
        <w:t>learn.agileai.university → GitHub Pages (CNAME)</w:t>
      </w:r>
    </w:p>
    <w:p>
      <w:r>
        <w:t>HTTPS enforced</w:t>
      </w:r>
    </w:p>
    <w:p>
      <w:r>
        <w:t>TXT record used for domain verification</w:t>
      </w:r>
    </w:p>
    <w:p/>
    <w:p>
      <w:r>
        <w:t>---</w:t>
      </w:r>
    </w:p>
    <w:p/>
    <w:p>
      <w:r>
        <w:t># 6. RELEASE RULE</w:t>
      </w:r>
    </w:p>
    <w:p/>
    <w:p>
      <w:r>
        <w:t>No public release unless:</w:t>
      </w:r>
    </w:p>
    <w:p>
      <w:r>
        <w:t>- Checklist fully passed</w:t>
      </w:r>
    </w:p>
    <w:p>
      <w:r>
        <w:t>- Documentation updated</w:t>
      </w:r>
    </w:p>
    <w:p>
      <w:r>
        <w:t>- Architectural integrity maintained</w:t>
      </w:r>
    </w:p>
    <w:p/>
    <w:p>
      <w:r>
        <w:t>---</w:t>
      </w:r>
    </w:p>
    <w:p/>
    <w:p>
      <w:r>
        <w:t>END OF LOCKED SYSTEM CONTEXT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